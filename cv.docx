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kashyap | 01234 | hello@gmail.com</w:t>
      </w:r>
    </w:p>
    <w:p>
      <w:pPr>
        <w:pStyle w:val="Heading1"/>
      </w:pPr>
      <w:r>
        <w:t>about me</w:t>
      </w:r>
    </w:p>
    <w:p>
      <w:r>
        <w:t>I love coading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amazon </w:t>
      </w:r>
      <w:r>
        <w:rPr>
          <w:i/>
        </w:rPr>
        <w:t>2000 - 2020</w:t>
        <w:br/>
      </w:r>
      <w:r>
        <w:t>teaching coading</w:t>
      </w:r>
    </w:p>
    <w:p>
      <w:pPr>
        <w:pStyle w:val="Heading1"/>
      </w:pPr>
      <w:r>
        <w:t>Skills</w:t>
      </w:r>
    </w:p>
    <w:p>
      <w:pPr>
        <w:pStyle w:val="ListBullet"/>
      </w:pPr>
      <w:r>
        <w:t>pyhton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